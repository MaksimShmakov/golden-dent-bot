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</w:pPr>
      <w:r>
        <w:t>АКТ ОКАЗАННЫХ УСЛУГ № [НОМЕР]</w:t>
      </w:r>
    </w:p>
    <w:p>
      <w:r>
        <w:t>к Договору оказания услуг № [НОМЕР] от «___» _________ 20__ г.</w:t>
      </w:r>
    </w:p>
    <w:p>
      <w:r>
        <w:t>г. Москва</w:t>
      </w:r>
    </w:p>
    <w:p>
      <w:r>
        <w:t>«___» _________ 20__ г.</w:t>
      </w:r>
    </w:p>
    <w:p>
      <w:r>
        <w:t>Заказчик: ООО «Голден Дент», в лице Директора Папикяна Артема Шаликои, действующего на основании Устава,</w:t>
      </w:r>
    </w:p>
    <w:p>
      <w:r>
        <w:t>и</w:t>
      </w:r>
    </w:p>
    <w:p>
      <w:r>
        <w:t>Исполнитель: Шмаков Максим Денисович, плательщик налога на профессиональный доход (самозанятый), ИНН 501501136470,</w:t>
      </w:r>
    </w:p>
    <w:p>
      <w:r>
        <w:t>совместно именуемые «Стороны», составили настоящий Акт о нижеследующем:</w:t>
      </w:r>
    </w:p>
    <w:p>
      <w:pPr>
        <w:pStyle w:val="Heading1"/>
      </w:pPr>
      <w:r>
        <w:t>1. Перечень оказанных услуг</w:t>
      </w:r>
    </w:p>
    <w:p>
      <w:r>
        <w:t>Исполнителем оказаны услуги по разработке и настройке Telegram-бота на платформе salebot.pro для нужд Заказчика, в объёме, предусмотренном п. 1.2 Договора.</w:t>
      </w:r>
    </w:p>
    <w:p>
      <w:r>
        <w:t>Результат услуг передан Заказчику и признан пригодным для использования. Доступ к Боту в кабинете Заказчика на платформе salebot.pro предоставлен.</w:t>
      </w:r>
    </w:p>
    <w:p>
      <w:pPr>
        <w:pStyle w:val="Heading1"/>
      </w:pPr>
      <w:r>
        <w:t>2. Стоимость услуг</w:t>
      </w:r>
    </w:p>
    <w:p>
      <w:r>
        <w:t>Общая стоимость оказанных услуг составляет [СУММА] ([СУММА ПРОПИСЬЮ]) рублей.</w:t>
      </w:r>
    </w:p>
    <w:p>
      <w:r>
        <w:t>Оплата произведена ранее следующими разовыми платежами:</w:t>
      </w:r>
    </w:p>
    <w:p>
      <w:r>
        <w:t>— [СУММА] ([прописью]) рублей;</w:t>
      </w:r>
    </w:p>
    <w:p>
      <w:r>
        <w:t>— [СУММА] ([прописью]) рублей.</w:t>
      </w:r>
    </w:p>
    <w:p>
      <w:r>
        <w:t>Указанные платежи являются разовыми и произведены в полном объёме.</w:t>
      </w:r>
    </w:p>
    <w:p>
      <w:r>
        <w:t>Исполнитель применяет специальный налоговый режим «Налог на профессиональный доход». НДС не облагается.</w:t>
      </w:r>
    </w:p>
    <w:p>
      <w:pPr>
        <w:pStyle w:val="Heading1"/>
      </w:pPr>
      <w:r>
        <w:t>3. Подтверждение сторон</w:t>
      </w:r>
    </w:p>
    <w:p>
      <w:r>
        <w:t>Стороны подтверждают, что:</w:t>
      </w:r>
    </w:p>
    <w:p>
      <w:pPr>
        <w:pStyle w:val="ListBullet"/>
      </w:pPr>
      <w:r>
        <w:t>услуги оказаны в полном объёме;</w:t>
      </w:r>
    </w:p>
    <w:p>
      <w:pPr>
        <w:pStyle w:val="ListBullet"/>
      </w:pPr>
      <w:r>
        <w:t>Заказчик результат услуг принял;</w:t>
      </w:r>
    </w:p>
    <w:p>
      <w:pPr>
        <w:pStyle w:val="ListBullet"/>
      </w:pPr>
      <w:r>
        <w:t>претензий по качеству, срокам и объёму услуг не имеется;</w:t>
      </w:r>
    </w:p>
    <w:p>
      <w:pPr>
        <w:pStyle w:val="ListBullet"/>
      </w:pPr>
      <w:r>
        <w:t>обязательства сторон по Договору исполнены;</w:t>
      </w:r>
    </w:p>
    <w:p>
      <w:pPr>
        <w:pStyle w:val="ListBullet"/>
      </w:pPr>
      <w:r>
        <w:t>взаимных финансовых претензий стороны не имеют.</w:t>
      </w:r>
    </w:p>
    <w:p>
      <w:pPr>
        <w:pStyle w:val="Heading1"/>
      </w:pPr>
      <w:r>
        <w:t>4. Подписи сторон</w:t>
      </w:r>
    </w:p>
    <w:p>
      <w:r>
        <w:t>Заказчик:</w:t>
      </w:r>
    </w:p>
    <w:p>
      <w:r>
        <w:t>ООО «Голден Дент»</w:t>
      </w:r>
    </w:p>
    <w:p>
      <w:r>
        <w:t>______________ /Папикян А.Ш./ М.П.</w:t>
      </w:r>
    </w:p>
    <w:p>
      <w:r>
        <w:t>Исполнитель (самозанятый):</w:t>
      </w:r>
    </w:p>
    <w:p>
      <w:r>
        <w:t>ФИО: Шмаков Максим Денисович</w:t>
      </w:r>
    </w:p>
    <w:p>
      <w:r>
        <w:t>ИНН: 501501136470</w:t>
      </w:r>
    </w:p>
    <w:p>
      <w:r>
        <w:t>Подпись ____________</w:t>
      </w:r>
    </w:p>
    <w:p>
      <w:r>
        <w:t>Акт является неотъемлемой частью Договора.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